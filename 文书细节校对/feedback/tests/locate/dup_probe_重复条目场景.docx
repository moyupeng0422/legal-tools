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甲方与乙方签定劳动合同一份。</w:t>
      </w:r>
    </w:p>
    <w:p>
      <w:r>
        <w:t>双方确认薪酬标准。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